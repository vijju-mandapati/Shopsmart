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5A2FF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73ADCE9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46"/>
          <w:szCs w:val="46"/>
        </w:rPr>
      </w:pPr>
      <w:r w:rsidRPr="007133BE">
        <w:rPr>
          <w:rFonts w:ascii="Times New Roman" w:hAnsi="Times New Roman" w:cs="Times New Roman"/>
          <w:b/>
          <w:bCs/>
          <w:sz w:val="46"/>
          <w:szCs w:val="46"/>
        </w:rPr>
        <w:t>PROJECT REPORT – SHOPSMART</w:t>
      </w:r>
    </w:p>
    <w:p w14:paraId="5839D366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71C6B49" w14:textId="3221CC8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133BE">
        <w:rPr>
          <w:rFonts w:ascii="Times New Roman" w:hAnsi="Times New Roman" w:cs="Times New Roman"/>
          <w:b/>
          <w:bCs/>
          <w:sz w:val="30"/>
          <w:szCs w:val="30"/>
        </w:rPr>
        <w:t>1. INTRODUCTION</w:t>
      </w:r>
    </w:p>
    <w:p w14:paraId="684C8C82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33BE">
        <w:rPr>
          <w:rFonts w:ascii="Times New Roman" w:hAnsi="Times New Roman" w:cs="Times New Roman"/>
          <w:b/>
          <w:bCs/>
          <w:sz w:val="26"/>
          <w:szCs w:val="26"/>
        </w:rPr>
        <w:t>1.1 Project Overview</w:t>
      </w:r>
    </w:p>
    <w:p w14:paraId="20AAB1BF" w14:textId="3CBFE654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ShopSmart is a full‑stack e‑commerce web application designed to provide users with a simple, secure,</w:t>
      </w:r>
      <w:r w:rsidR="007133BE">
        <w:rPr>
          <w:rFonts w:ascii="Times New Roman" w:hAnsi="Times New Roman" w:cs="Times New Roman"/>
          <w:sz w:val="26"/>
          <w:szCs w:val="26"/>
        </w:rPr>
        <w:t xml:space="preserve"> </w:t>
      </w:r>
      <w:r w:rsidRPr="007133BE">
        <w:rPr>
          <w:rFonts w:ascii="Times New Roman" w:hAnsi="Times New Roman" w:cs="Times New Roman"/>
          <w:sz w:val="26"/>
          <w:szCs w:val="26"/>
        </w:rPr>
        <w:t>and efficient online shopping experience. The system enables customers to browse products, add items</w:t>
      </w:r>
      <w:r w:rsidR="007133BE">
        <w:rPr>
          <w:rFonts w:ascii="Times New Roman" w:hAnsi="Times New Roman" w:cs="Times New Roman"/>
          <w:sz w:val="26"/>
          <w:szCs w:val="26"/>
        </w:rPr>
        <w:t xml:space="preserve"> </w:t>
      </w:r>
      <w:r w:rsidRPr="007133BE">
        <w:rPr>
          <w:rFonts w:ascii="Times New Roman" w:hAnsi="Times New Roman" w:cs="Times New Roman"/>
          <w:sz w:val="26"/>
          <w:szCs w:val="26"/>
        </w:rPr>
        <w:t>to cart, place orders, and manage their purchases through an intuitive interface. Administrators can</w:t>
      </w:r>
      <w:r w:rsidR="007133BE">
        <w:rPr>
          <w:rFonts w:ascii="Times New Roman" w:hAnsi="Times New Roman" w:cs="Times New Roman"/>
          <w:sz w:val="26"/>
          <w:szCs w:val="26"/>
        </w:rPr>
        <w:t xml:space="preserve"> </w:t>
      </w:r>
      <w:r w:rsidRPr="007133BE">
        <w:rPr>
          <w:rFonts w:ascii="Times New Roman" w:hAnsi="Times New Roman" w:cs="Times New Roman"/>
          <w:sz w:val="26"/>
          <w:szCs w:val="26"/>
        </w:rPr>
        <w:t>manage products, users, and orders through a dedicated dashboard.</w:t>
      </w:r>
    </w:p>
    <w:p w14:paraId="7A812390" w14:textId="351CBC9F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The application is developed using the MERN stack architecture, where the frontend is built with React,</w:t>
      </w:r>
      <w:r w:rsidR="007133BE">
        <w:rPr>
          <w:rFonts w:ascii="Times New Roman" w:hAnsi="Times New Roman" w:cs="Times New Roman"/>
          <w:sz w:val="26"/>
          <w:szCs w:val="26"/>
        </w:rPr>
        <w:t xml:space="preserve"> </w:t>
      </w:r>
      <w:r w:rsidRPr="007133BE">
        <w:rPr>
          <w:rFonts w:ascii="Times New Roman" w:hAnsi="Times New Roman" w:cs="Times New Roman"/>
          <w:sz w:val="26"/>
          <w:szCs w:val="26"/>
        </w:rPr>
        <w:t>the backend uses Node.js and Express.js, and MongoDB is used for database management. This architecture</w:t>
      </w:r>
      <w:r w:rsidR="007133BE">
        <w:rPr>
          <w:rFonts w:ascii="Times New Roman" w:hAnsi="Times New Roman" w:cs="Times New Roman"/>
          <w:sz w:val="26"/>
          <w:szCs w:val="26"/>
        </w:rPr>
        <w:t xml:space="preserve"> </w:t>
      </w:r>
      <w:r w:rsidRPr="007133BE">
        <w:rPr>
          <w:rFonts w:ascii="Times New Roman" w:hAnsi="Times New Roman" w:cs="Times New Roman"/>
          <w:sz w:val="26"/>
          <w:szCs w:val="26"/>
        </w:rPr>
        <w:t>ensures scalability, performance, and maintainability.</w:t>
      </w:r>
    </w:p>
    <w:p w14:paraId="473E3A35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33BE">
        <w:rPr>
          <w:rFonts w:ascii="Times New Roman" w:hAnsi="Times New Roman" w:cs="Times New Roman"/>
          <w:b/>
          <w:bCs/>
          <w:sz w:val="26"/>
          <w:szCs w:val="26"/>
        </w:rPr>
        <w:t>1.2 Purpose</w:t>
      </w:r>
    </w:p>
    <w:p w14:paraId="394BD680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The primary objectives of ShopSmart include:</w:t>
      </w:r>
    </w:p>
    <w:p w14:paraId="2D70BEC6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Providing a user‑friendly online shopping platform.</w:t>
      </w:r>
    </w:p>
    <w:p w14:paraId="59537657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Enabling secure authentication and order management.</w:t>
      </w:r>
    </w:p>
    <w:p w14:paraId="71EFBB39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Allowing administrators to manage inventory efficiently.</w:t>
      </w:r>
    </w:p>
    <w:p w14:paraId="14EE6ED3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Demonstrating full‑stack web development using MERN technologies.</w:t>
      </w:r>
    </w:p>
    <w:p w14:paraId="1637F1DF" w14:textId="2A7D0059" w:rsidR="000F000B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Delivering a responsive and scalable e‑commerce solution.</w:t>
      </w:r>
    </w:p>
    <w:p w14:paraId="76E272F2" w14:textId="77777777" w:rsidR="007133BE" w:rsidRPr="007133BE" w:rsidRDefault="007133BE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2026283" w14:textId="68609DDB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133BE">
        <w:rPr>
          <w:rFonts w:ascii="Times New Roman" w:hAnsi="Times New Roman" w:cs="Times New Roman"/>
          <w:b/>
          <w:bCs/>
          <w:sz w:val="30"/>
          <w:szCs w:val="30"/>
        </w:rPr>
        <w:t>2. IDEATION PHASE</w:t>
      </w:r>
    </w:p>
    <w:p w14:paraId="108A16EE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33BE">
        <w:rPr>
          <w:rFonts w:ascii="Times New Roman" w:hAnsi="Times New Roman" w:cs="Times New Roman"/>
          <w:b/>
          <w:bCs/>
          <w:sz w:val="26"/>
          <w:szCs w:val="26"/>
        </w:rPr>
        <w:t>2.1 Problem Statement</w:t>
      </w:r>
    </w:p>
    <w:p w14:paraId="1C9E6C0C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Traditional shopping methods require physical store visits, limited time availability, and manual billing.</w:t>
      </w:r>
    </w:p>
    <w:p w14:paraId="1D3DDACE" w14:textId="2F0165E6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lastRenderedPageBreak/>
        <w:t>Many small businesses lack affordable digital platforms to sell products online. Therefore, a secure,</w:t>
      </w:r>
      <w:r w:rsidR="007133BE">
        <w:rPr>
          <w:rFonts w:ascii="Times New Roman" w:hAnsi="Times New Roman" w:cs="Times New Roman"/>
          <w:sz w:val="26"/>
          <w:szCs w:val="26"/>
        </w:rPr>
        <w:t xml:space="preserve"> </w:t>
      </w:r>
      <w:r w:rsidRPr="007133BE">
        <w:rPr>
          <w:rFonts w:ascii="Times New Roman" w:hAnsi="Times New Roman" w:cs="Times New Roman"/>
          <w:sz w:val="26"/>
          <w:szCs w:val="26"/>
        </w:rPr>
        <w:t>simple, and scalable e‑commerce solution is required to support both customers and administrators.</w:t>
      </w:r>
    </w:p>
    <w:p w14:paraId="68FFE2E1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BAFCDF8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33BE">
        <w:rPr>
          <w:rFonts w:ascii="Times New Roman" w:hAnsi="Times New Roman" w:cs="Times New Roman"/>
          <w:b/>
          <w:bCs/>
          <w:sz w:val="26"/>
          <w:szCs w:val="26"/>
        </w:rPr>
        <w:t>2.2 Empathy Map Canvas</w:t>
      </w:r>
    </w:p>
    <w:p w14:paraId="627D8313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Think – Need fast and easy online shopping.</w:t>
      </w:r>
    </w:p>
    <w:p w14:paraId="041A63E5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Feel – Want secure payments and trusted service.</w:t>
      </w:r>
    </w:p>
    <w:p w14:paraId="03770291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Say – Prefer mobile‑friendly and simple UI.</w:t>
      </w:r>
    </w:p>
    <w:p w14:paraId="07AA14E6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Do – Browse products, compare prices, and order online.</w:t>
      </w:r>
    </w:p>
    <w:p w14:paraId="22F07314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D7B9097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33BE">
        <w:rPr>
          <w:rFonts w:ascii="Times New Roman" w:hAnsi="Times New Roman" w:cs="Times New Roman"/>
          <w:b/>
          <w:bCs/>
          <w:sz w:val="26"/>
          <w:szCs w:val="26"/>
        </w:rPr>
        <w:t>2.3 Brainstorming</w:t>
      </w:r>
    </w:p>
    <w:p w14:paraId="0866F841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Online product catalog</w:t>
      </w:r>
    </w:p>
    <w:p w14:paraId="714E91C7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User authentication system</w:t>
      </w:r>
    </w:p>
    <w:p w14:paraId="6E3B7A06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Shopping cart functionality</w:t>
      </w:r>
    </w:p>
    <w:p w14:paraId="7AC52665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Order management system</w:t>
      </w:r>
    </w:p>
    <w:p w14:paraId="785EF862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Admin dashboard</w:t>
      </w:r>
    </w:p>
    <w:p w14:paraId="6E6BC601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Secure database storage</w:t>
      </w:r>
    </w:p>
    <w:p w14:paraId="3797FEB0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Future payment gateway integration</w:t>
      </w:r>
    </w:p>
    <w:p w14:paraId="5D12762F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84CD785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133BE">
        <w:rPr>
          <w:rFonts w:ascii="Times New Roman" w:hAnsi="Times New Roman" w:cs="Times New Roman"/>
          <w:b/>
          <w:bCs/>
          <w:sz w:val="30"/>
          <w:szCs w:val="30"/>
        </w:rPr>
        <w:t>3. REQUIREMENT ANALYSIS</w:t>
      </w:r>
    </w:p>
    <w:p w14:paraId="1A3A1889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33BE">
        <w:rPr>
          <w:rFonts w:ascii="Times New Roman" w:hAnsi="Times New Roman" w:cs="Times New Roman"/>
          <w:b/>
          <w:bCs/>
          <w:sz w:val="26"/>
          <w:szCs w:val="26"/>
        </w:rPr>
        <w:t>3.1 Customer Journey Map</w:t>
      </w:r>
    </w:p>
    <w:p w14:paraId="4A72F036" w14:textId="63AEE9F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Open Website → Register/Login → Browse Products → Add to Cart → Place Order → Track Order → Logout.</w:t>
      </w:r>
    </w:p>
    <w:p w14:paraId="36761EE9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33BE">
        <w:rPr>
          <w:rFonts w:ascii="Times New Roman" w:hAnsi="Times New Roman" w:cs="Times New Roman"/>
          <w:b/>
          <w:bCs/>
          <w:sz w:val="26"/>
          <w:szCs w:val="26"/>
        </w:rPr>
        <w:t>3.2 Solution Requirements</w:t>
      </w:r>
    </w:p>
    <w:p w14:paraId="6C8C9B92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9392274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33BE">
        <w:rPr>
          <w:rFonts w:ascii="Times New Roman" w:hAnsi="Times New Roman" w:cs="Times New Roman"/>
          <w:b/>
          <w:bCs/>
          <w:sz w:val="26"/>
          <w:szCs w:val="26"/>
        </w:rPr>
        <w:lastRenderedPageBreak/>
        <w:t>Functional Requirements:</w:t>
      </w:r>
    </w:p>
    <w:p w14:paraId="4FEBA411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User registration and login</w:t>
      </w:r>
    </w:p>
    <w:p w14:paraId="1E01F78B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Product listing and search</w:t>
      </w:r>
    </w:p>
    <w:p w14:paraId="4C826164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Add to cart and order placement</w:t>
      </w:r>
    </w:p>
    <w:p w14:paraId="40DF279F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Admin product management</w:t>
      </w:r>
    </w:p>
    <w:p w14:paraId="4BFFE6FD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Order tracking</w:t>
      </w:r>
    </w:p>
    <w:p w14:paraId="334D44CA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654BACC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33BE">
        <w:rPr>
          <w:rFonts w:ascii="Times New Roman" w:hAnsi="Times New Roman" w:cs="Times New Roman"/>
          <w:b/>
          <w:bCs/>
          <w:sz w:val="26"/>
          <w:szCs w:val="26"/>
        </w:rPr>
        <w:t>Non‑Functional Requirements:</w:t>
      </w:r>
    </w:p>
    <w:p w14:paraId="6B8EED89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High performance and fast response</w:t>
      </w:r>
    </w:p>
    <w:p w14:paraId="653BA145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Secure authentication using JWT</w:t>
      </w:r>
    </w:p>
    <w:p w14:paraId="3BA6C1B0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Scalable database design</w:t>
      </w:r>
    </w:p>
    <w:p w14:paraId="07614CD1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Responsive UI for multiple devices</w:t>
      </w:r>
    </w:p>
    <w:p w14:paraId="3ACC932A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53696A9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33BE">
        <w:rPr>
          <w:rFonts w:ascii="Times New Roman" w:hAnsi="Times New Roman" w:cs="Times New Roman"/>
          <w:b/>
          <w:bCs/>
          <w:sz w:val="26"/>
          <w:szCs w:val="26"/>
        </w:rPr>
        <w:t>3.3 Data Flow Diagram</w:t>
      </w:r>
    </w:p>
    <w:p w14:paraId="2A3EBA85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User → Frontend (React) → Backend API (Node/Express) → MongoDB → Response → User Interface.</w:t>
      </w:r>
    </w:p>
    <w:p w14:paraId="43865416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354ACAE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33BE">
        <w:rPr>
          <w:rFonts w:ascii="Times New Roman" w:hAnsi="Times New Roman" w:cs="Times New Roman"/>
          <w:b/>
          <w:bCs/>
          <w:sz w:val="26"/>
          <w:szCs w:val="26"/>
        </w:rPr>
        <w:t>3.4 Technology Stack</w:t>
      </w:r>
    </w:p>
    <w:p w14:paraId="32715D23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Frontend – React.js</w:t>
      </w:r>
    </w:p>
    <w:p w14:paraId="420EDDF5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Backend – Node.js &amp; Express.js</w:t>
      </w:r>
    </w:p>
    <w:p w14:paraId="4F65DC77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Database – MongoDB</w:t>
      </w:r>
    </w:p>
    <w:p w14:paraId="11C7A09E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Authentication – JWT</w:t>
      </w:r>
    </w:p>
    <w:p w14:paraId="326989A4" w14:textId="56CAF87A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 xml:space="preserve">Testing – </w:t>
      </w:r>
      <w:r w:rsidR="007133BE">
        <w:rPr>
          <w:rFonts w:ascii="Times New Roman" w:hAnsi="Times New Roman" w:cs="Times New Roman"/>
          <w:sz w:val="26"/>
          <w:szCs w:val="26"/>
        </w:rPr>
        <w:t xml:space="preserve">Thunder Client </w:t>
      </w:r>
      <w:r w:rsidRPr="007133BE">
        <w:rPr>
          <w:rFonts w:ascii="Times New Roman" w:hAnsi="Times New Roman" w:cs="Times New Roman"/>
          <w:sz w:val="26"/>
          <w:szCs w:val="26"/>
        </w:rPr>
        <w:t>&amp; Manual Testing</w:t>
      </w:r>
    </w:p>
    <w:p w14:paraId="15D233EB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C1E81F5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133BE">
        <w:rPr>
          <w:rFonts w:ascii="Times New Roman" w:hAnsi="Times New Roman" w:cs="Times New Roman"/>
          <w:b/>
          <w:bCs/>
          <w:sz w:val="30"/>
          <w:szCs w:val="30"/>
        </w:rPr>
        <w:lastRenderedPageBreak/>
        <w:t>4. PROJECT DESIGN</w:t>
      </w:r>
    </w:p>
    <w:p w14:paraId="796C67B2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ED313BF" w14:textId="77777777" w:rsidR="000F000B" w:rsidRPr="007133BE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33BE">
        <w:rPr>
          <w:rFonts w:ascii="Times New Roman" w:hAnsi="Times New Roman" w:cs="Times New Roman"/>
          <w:b/>
          <w:bCs/>
          <w:sz w:val="26"/>
          <w:szCs w:val="26"/>
        </w:rPr>
        <w:t>4.1 Problem Solution Fit</w:t>
      </w:r>
    </w:p>
    <w:p w14:paraId="2986E7C9" w14:textId="36016E12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ShopSmart converts traditional offline shopping into a digital, user‑friendly web platform, improving</w:t>
      </w:r>
      <w:r w:rsidR="007133BE">
        <w:rPr>
          <w:rFonts w:ascii="Times New Roman" w:hAnsi="Times New Roman" w:cs="Times New Roman"/>
          <w:sz w:val="26"/>
          <w:szCs w:val="26"/>
        </w:rPr>
        <w:t xml:space="preserve"> </w:t>
      </w:r>
      <w:r w:rsidRPr="007133BE">
        <w:rPr>
          <w:rFonts w:ascii="Times New Roman" w:hAnsi="Times New Roman" w:cs="Times New Roman"/>
          <w:sz w:val="26"/>
          <w:szCs w:val="26"/>
        </w:rPr>
        <w:t>accessibility, efficiency, and customer convenience.</w:t>
      </w:r>
    </w:p>
    <w:p w14:paraId="3776D7A5" w14:textId="77777777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4.2 Proposed Solution</w:t>
      </w:r>
    </w:p>
    <w:p w14:paraId="52407DD8" w14:textId="5F09D981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A secure MERN‑based e‑commerce system supporting authentication, product browsing, cart management,</w:t>
      </w:r>
      <w:r w:rsidR="00293468">
        <w:rPr>
          <w:rFonts w:ascii="Times New Roman" w:hAnsi="Times New Roman" w:cs="Times New Roman"/>
          <w:sz w:val="26"/>
          <w:szCs w:val="26"/>
        </w:rPr>
        <w:t xml:space="preserve"> </w:t>
      </w:r>
      <w:r w:rsidRPr="007133BE">
        <w:rPr>
          <w:rFonts w:ascii="Times New Roman" w:hAnsi="Times New Roman" w:cs="Times New Roman"/>
          <w:sz w:val="26"/>
          <w:szCs w:val="26"/>
        </w:rPr>
        <w:t>and order processing within a single integrated platform.</w:t>
      </w:r>
    </w:p>
    <w:p w14:paraId="0F28B82A" w14:textId="77777777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4.3 Solution Architecture</w:t>
      </w:r>
    </w:p>
    <w:p w14:paraId="282DDDEE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Client Layer – React frontend interface.</w:t>
      </w:r>
    </w:p>
    <w:p w14:paraId="02A7AF8F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Server Layer – Node.js &amp; Express REST APIs.</w:t>
      </w:r>
    </w:p>
    <w:p w14:paraId="7606A7FC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Database Layer – MongoDB collections for users, products, carts, and orders.</w:t>
      </w:r>
    </w:p>
    <w:p w14:paraId="518499B9" w14:textId="77777777" w:rsidR="00C75FC6" w:rsidRPr="007133BE" w:rsidRDefault="00C75FC6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8ECF2B2" w14:textId="283E9989" w:rsidR="00C75FC6" w:rsidRPr="007133BE" w:rsidRDefault="00293468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76F3AA" wp14:editId="586EA862">
            <wp:extent cx="5181600" cy="3018790"/>
            <wp:effectExtent l="0" t="0" r="0" b="0"/>
            <wp:docPr id="57460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03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5133" w14:textId="1F6A9DBF" w:rsidR="00C75FC6" w:rsidRPr="00293468" w:rsidRDefault="00C75FC6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Figure 1: System Architecture</w:t>
      </w:r>
    </w:p>
    <w:p w14:paraId="1FAEA6E0" w14:textId="7AED6D43" w:rsidR="00C75FC6" w:rsidRPr="007133BE" w:rsidRDefault="00C75FC6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18591DD" wp14:editId="3337C248">
            <wp:extent cx="5044440" cy="2531745"/>
            <wp:effectExtent l="0" t="0" r="3810" b="1905"/>
            <wp:docPr id="202752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23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2254" w14:textId="32A19842" w:rsidR="00C75FC6" w:rsidRPr="00293468" w:rsidRDefault="00C75FC6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Figure 2: ER Diagram</w:t>
      </w:r>
    </w:p>
    <w:p w14:paraId="353EB317" w14:textId="77777777" w:rsidR="00C75FC6" w:rsidRPr="007133BE" w:rsidRDefault="00C75FC6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0F71CAF" w14:textId="77777777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93468">
        <w:rPr>
          <w:rFonts w:ascii="Times New Roman" w:hAnsi="Times New Roman" w:cs="Times New Roman"/>
          <w:b/>
          <w:bCs/>
          <w:sz w:val="30"/>
          <w:szCs w:val="30"/>
        </w:rPr>
        <w:t>5. PROJECT PLANNING &amp; SCHEDULING</w:t>
      </w:r>
    </w:p>
    <w:p w14:paraId="13144051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AF415A2" w14:textId="77777777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5.1 Project Planning</w:t>
      </w:r>
    </w:p>
    <w:p w14:paraId="50EE8FCA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Day 1–2 – Requirement analysis and ideation.</w:t>
      </w:r>
    </w:p>
    <w:p w14:paraId="6B0F0B1A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Day 3–6 – System design and database schema creation.</w:t>
      </w:r>
    </w:p>
    <w:p w14:paraId="3B29D2AA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Day 7–15 – Frontend and backend development.</w:t>
      </w:r>
    </w:p>
    <w:p w14:paraId="4E83A517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Day 16–20 – Testing, debugging, and documentation.</w:t>
      </w:r>
    </w:p>
    <w:p w14:paraId="2B613B53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C2D9C12" w14:textId="77777777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93468">
        <w:rPr>
          <w:rFonts w:ascii="Times New Roman" w:hAnsi="Times New Roman" w:cs="Times New Roman"/>
          <w:b/>
          <w:bCs/>
          <w:sz w:val="30"/>
          <w:szCs w:val="30"/>
        </w:rPr>
        <w:t>6. FUNCTIONAL AND PERFORMANCE TESTING</w:t>
      </w:r>
    </w:p>
    <w:p w14:paraId="1CA4A883" w14:textId="77777777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6.1 Performance Testing</w:t>
      </w:r>
    </w:p>
    <w:p w14:paraId="73E15A4A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The system was tested for:</w:t>
      </w:r>
    </w:p>
    <w:p w14:paraId="2751CBA2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Login and authentication response time</w:t>
      </w:r>
    </w:p>
    <w:p w14:paraId="07FDDE58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Product loading speed</w:t>
      </w:r>
    </w:p>
    <w:p w14:paraId="31479D4D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Cart and order processing accuracy</w:t>
      </w:r>
    </w:p>
    <w:p w14:paraId="236A69D1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lastRenderedPageBreak/>
        <w:t>• API performance and error handling</w:t>
      </w:r>
    </w:p>
    <w:p w14:paraId="17C7538E" w14:textId="0494DFC2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Results confirmed stable performance and correct functionality under normal usage.</w:t>
      </w:r>
    </w:p>
    <w:p w14:paraId="4430FD4F" w14:textId="5E58D7C9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93468">
        <w:rPr>
          <w:rFonts w:ascii="Times New Roman" w:hAnsi="Times New Roman" w:cs="Times New Roman"/>
          <w:b/>
          <w:bCs/>
          <w:sz w:val="30"/>
          <w:szCs w:val="30"/>
        </w:rPr>
        <w:t>7. RESULTS</w:t>
      </w:r>
    </w:p>
    <w:p w14:paraId="2672A262" w14:textId="77777777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7.1 Output Screenshots</w:t>
      </w:r>
    </w:p>
    <w:p w14:paraId="16CC458C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The developed system successfully demonstrates:</w:t>
      </w:r>
    </w:p>
    <w:p w14:paraId="3594CB53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User registration and login pages</w:t>
      </w:r>
    </w:p>
    <w:p w14:paraId="28490339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Product listing interface</w:t>
      </w:r>
    </w:p>
    <w:p w14:paraId="140D73E8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Shopping cart and checkout</w:t>
      </w:r>
    </w:p>
    <w:p w14:paraId="632448B8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Admin dashboard for product management</w:t>
      </w:r>
    </w:p>
    <w:p w14:paraId="0206B8F4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MongoDB database records</w:t>
      </w:r>
    </w:p>
    <w:p w14:paraId="308A82AC" w14:textId="02F5AA9B" w:rsidR="007133BE" w:rsidRPr="007133BE" w:rsidRDefault="007133BE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9E9FC0" wp14:editId="2188D363">
            <wp:extent cx="5166341" cy="3566160"/>
            <wp:effectExtent l="0" t="0" r="0" b="0"/>
            <wp:docPr id="198050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04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169" cy="357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18E9" w14:textId="6BAB5142" w:rsidR="007133BE" w:rsidRPr="00293468" w:rsidRDefault="007133BE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 xml:space="preserve">Figure 3: Homepage </w:t>
      </w:r>
    </w:p>
    <w:p w14:paraId="4B8F0341" w14:textId="349064D1" w:rsidR="007133BE" w:rsidRPr="007133BE" w:rsidRDefault="007133BE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2787115" wp14:editId="44EF6FB7">
            <wp:extent cx="5189220" cy="2859405"/>
            <wp:effectExtent l="0" t="0" r="0" b="0"/>
            <wp:docPr id="58848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81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989C" w14:textId="48B0316D" w:rsidR="007133BE" w:rsidRPr="00293468" w:rsidRDefault="007133BE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Figure 4: Registration page</w:t>
      </w:r>
    </w:p>
    <w:p w14:paraId="7FA54150" w14:textId="5D7E842F" w:rsidR="007133BE" w:rsidRPr="007133BE" w:rsidRDefault="007133BE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A1F04A" wp14:editId="16666A41">
            <wp:extent cx="5074920" cy="3619500"/>
            <wp:effectExtent l="0" t="0" r="0" b="0"/>
            <wp:docPr id="30349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92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EEA1" w14:textId="3375BB70" w:rsidR="007133BE" w:rsidRPr="00293468" w:rsidRDefault="007133BE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Figure 5: User Dashboard</w:t>
      </w:r>
    </w:p>
    <w:p w14:paraId="56F210A7" w14:textId="0F49C2EB" w:rsidR="000F000B" w:rsidRPr="007133BE" w:rsidRDefault="007133BE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BC760A7" wp14:editId="13AF98BB">
            <wp:extent cx="5486400" cy="3116580"/>
            <wp:effectExtent l="0" t="0" r="0" b="7620"/>
            <wp:docPr id="110984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43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5640" w14:textId="2BD919FD" w:rsidR="007133BE" w:rsidRPr="00293468" w:rsidRDefault="007133BE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Figure 6: User profile</w:t>
      </w:r>
    </w:p>
    <w:p w14:paraId="60CF56EC" w14:textId="004C130C" w:rsidR="007133BE" w:rsidRPr="007133BE" w:rsidRDefault="007133BE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1836F4E" wp14:editId="758D4839">
            <wp:extent cx="5486400" cy="3002280"/>
            <wp:effectExtent l="0" t="0" r="0" b="7620"/>
            <wp:docPr id="35910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03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1271" w14:textId="075D6A7E" w:rsidR="007133BE" w:rsidRPr="00293468" w:rsidRDefault="007133BE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Figure 7: Products Page</w:t>
      </w:r>
    </w:p>
    <w:p w14:paraId="7DDA064E" w14:textId="3F4C944F" w:rsidR="007133BE" w:rsidRPr="007133BE" w:rsidRDefault="007133BE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7E26BD8" wp14:editId="4D7D2DAD">
            <wp:extent cx="5105400" cy="2324100"/>
            <wp:effectExtent l="0" t="0" r="0" b="0"/>
            <wp:docPr id="53652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20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21" cy="23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BA85" w14:textId="290D2AD0" w:rsidR="007133BE" w:rsidRPr="00293468" w:rsidRDefault="007133BE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Figure 8: User Cart</w:t>
      </w:r>
    </w:p>
    <w:p w14:paraId="4BF0CEEF" w14:textId="7CF2B736" w:rsidR="007133BE" w:rsidRPr="007133BE" w:rsidRDefault="007133BE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6B8377" wp14:editId="3A733731">
            <wp:extent cx="5074920" cy="3787140"/>
            <wp:effectExtent l="0" t="0" r="0" b="3810"/>
            <wp:docPr id="161322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22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E756" w14:textId="05CD6A7E" w:rsidR="007133BE" w:rsidRPr="00293468" w:rsidRDefault="007133BE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Figure 9: Orders page</w:t>
      </w:r>
    </w:p>
    <w:p w14:paraId="6F8B7730" w14:textId="774EC63E" w:rsidR="007133BE" w:rsidRPr="007133BE" w:rsidRDefault="007133BE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4183B33" wp14:editId="6C8F9642">
            <wp:extent cx="5486400" cy="2857500"/>
            <wp:effectExtent l="0" t="0" r="0" b="0"/>
            <wp:docPr id="8895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26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55A3" w14:textId="68BC3328" w:rsidR="007133BE" w:rsidRDefault="007133BE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Figure 10: Mango DB database</w:t>
      </w:r>
    </w:p>
    <w:p w14:paraId="6D9BDAB5" w14:textId="77777777" w:rsidR="00293468" w:rsidRPr="00293468" w:rsidRDefault="00293468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0FB942A" w14:textId="0F224A2B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93468">
        <w:rPr>
          <w:rFonts w:ascii="Times New Roman" w:hAnsi="Times New Roman" w:cs="Times New Roman"/>
          <w:b/>
          <w:bCs/>
          <w:sz w:val="30"/>
          <w:szCs w:val="30"/>
        </w:rPr>
        <w:t>8. ADVANTAGES &amp; DISADVANTAGES</w:t>
      </w:r>
    </w:p>
    <w:p w14:paraId="4E6FC176" w14:textId="77777777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Advantages:</w:t>
      </w:r>
    </w:p>
    <w:p w14:paraId="305D9A2B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Easy online shopping experience</w:t>
      </w:r>
    </w:p>
    <w:p w14:paraId="11F041CF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Secure authentication and data handling</w:t>
      </w:r>
    </w:p>
    <w:p w14:paraId="4919620A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Scalable MERN architecture</w:t>
      </w:r>
    </w:p>
    <w:p w14:paraId="4F6ECAAA" w14:textId="31840334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Efficient admin management system</w:t>
      </w:r>
    </w:p>
    <w:p w14:paraId="6861C195" w14:textId="77777777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3468">
        <w:rPr>
          <w:rFonts w:ascii="Times New Roman" w:hAnsi="Times New Roman" w:cs="Times New Roman"/>
          <w:b/>
          <w:bCs/>
          <w:sz w:val="26"/>
          <w:szCs w:val="26"/>
        </w:rPr>
        <w:t>Disadvantages:</w:t>
      </w:r>
    </w:p>
    <w:p w14:paraId="094C6B91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Requires internet connectivity</w:t>
      </w:r>
    </w:p>
    <w:p w14:paraId="53C74582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Payment gateway not integrated in current version</w:t>
      </w:r>
    </w:p>
    <w:p w14:paraId="1EC27009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450BAA6" w14:textId="77777777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93468">
        <w:rPr>
          <w:rFonts w:ascii="Times New Roman" w:hAnsi="Times New Roman" w:cs="Times New Roman"/>
          <w:b/>
          <w:bCs/>
          <w:sz w:val="30"/>
          <w:szCs w:val="30"/>
        </w:rPr>
        <w:t>9. CONCLUSION</w:t>
      </w:r>
    </w:p>
    <w:p w14:paraId="481540AE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ShopSmart successfully implements a complete full‑stack e‑commerce solution using MERN technologies.</w:t>
      </w:r>
    </w:p>
    <w:p w14:paraId="484A5DA7" w14:textId="12151231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lastRenderedPageBreak/>
        <w:t>The project demonstrates practical knowledge of frontend, backend, and database integration while</w:t>
      </w:r>
      <w:r w:rsidR="00293468">
        <w:rPr>
          <w:rFonts w:ascii="Times New Roman" w:hAnsi="Times New Roman" w:cs="Times New Roman"/>
          <w:sz w:val="26"/>
          <w:szCs w:val="26"/>
        </w:rPr>
        <w:t xml:space="preserve"> </w:t>
      </w:r>
      <w:r w:rsidRPr="007133BE">
        <w:rPr>
          <w:rFonts w:ascii="Times New Roman" w:hAnsi="Times New Roman" w:cs="Times New Roman"/>
          <w:sz w:val="26"/>
          <w:szCs w:val="26"/>
        </w:rPr>
        <w:t>providing a real‑world shopping experience.</w:t>
      </w:r>
    </w:p>
    <w:p w14:paraId="67F7B14C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459A473" w14:textId="77777777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93468">
        <w:rPr>
          <w:rFonts w:ascii="Times New Roman" w:hAnsi="Times New Roman" w:cs="Times New Roman"/>
          <w:b/>
          <w:bCs/>
          <w:sz w:val="30"/>
          <w:szCs w:val="30"/>
        </w:rPr>
        <w:t>10. FUTURE SCOPE</w:t>
      </w:r>
    </w:p>
    <w:p w14:paraId="1E06A293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Online payment gateway integration</w:t>
      </w:r>
    </w:p>
    <w:p w14:paraId="7F97B039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Order delivery tracking</w:t>
      </w:r>
    </w:p>
    <w:p w14:paraId="79507E34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Product reviews and ratings</w:t>
      </w:r>
    </w:p>
    <w:p w14:paraId="200688B4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Mobile application version</w:t>
      </w:r>
    </w:p>
    <w:p w14:paraId="35B725F3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• AI‑based product recommendations</w:t>
      </w:r>
    </w:p>
    <w:p w14:paraId="4E37BCD5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B542440" w14:textId="77777777" w:rsidR="000F000B" w:rsidRPr="00293468" w:rsidRDefault="00000000" w:rsidP="007133BE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93468">
        <w:rPr>
          <w:rFonts w:ascii="Times New Roman" w:hAnsi="Times New Roman" w:cs="Times New Roman"/>
          <w:b/>
          <w:bCs/>
          <w:sz w:val="30"/>
          <w:szCs w:val="30"/>
        </w:rPr>
        <w:t>11. APPENDIX</w:t>
      </w:r>
    </w:p>
    <w:p w14:paraId="75FF822A" w14:textId="42362AA9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 xml:space="preserve">Source Code – </w:t>
      </w:r>
      <w:r w:rsidR="00293468" w:rsidRPr="00293468">
        <w:rPr>
          <w:rFonts w:ascii="Times New Roman" w:hAnsi="Times New Roman" w:cs="Times New Roman"/>
          <w:sz w:val="26"/>
          <w:szCs w:val="26"/>
        </w:rPr>
        <w:t>https://github.com/vijju-mandapati/Shopsmart.git</w:t>
      </w:r>
    </w:p>
    <w:p w14:paraId="66317A12" w14:textId="77777777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>Dataset – Product and user database records in MongoDB</w:t>
      </w:r>
    </w:p>
    <w:p w14:paraId="1324E546" w14:textId="213BC352" w:rsidR="000F000B" w:rsidRPr="007133BE" w:rsidRDefault="00000000" w:rsidP="007133BE">
      <w:pPr>
        <w:jc w:val="both"/>
        <w:rPr>
          <w:rFonts w:ascii="Times New Roman" w:hAnsi="Times New Roman" w:cs="Times New Roman"/>
          <w:sz w:val="26"/>
          <w:szCs w:val="26"/>
        </w:rPr>
      </w:pPr>
      <w:r w:rsidRPr="007133BE">
        <w:rPr>
          <w:rFonts w:ascii="Times New Roman" w:hAnsi="Times New Roman" w:cs="Times New Roman"/>
          <w:sz w:val="26"/>
          <w:szCs w:val="26"/>
        </w:rPr>
        <w:t xml:space="preserve">Project Demo – </w:t>
      </w:r>
      <w:r w:rsidR="00293468" w:rsidRPr="00293468">
        <w:rPr>
          <w:rFonts w:ascii="Times New Roman" w:hAnsi="Times New Roman" w:cs="Times New Roman"/>
          <w:sz w:val="26"/>
          <w:szCs w:val="26"/>
        </w:rPr>
        <w:t>https://youtu.be/LY60m87M1to</w:t>
      </w:r>
    </w:p>
    <w:p w14:paraId="097C7504" w14:textId="77777777" w:rsidR="000F000B" w:rsidRPr="007133BE" w:rsidRDefault="000F000B" w:rsidP="007133BE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0F000B" w:rsidRPr="007133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062595">
    <w:abstractNumId w:val="8"/>
  </w:num>
  <w:num w:numId="2" w16cid:durableId="283969350">
    <w:abstractNumId w:val="6"/>
  </w:num>
  <w:num w:numId="3" w16cid:durableId="1006519505">
    <w:abstractNumId w:val="5"/>
  </w:num>
  <w:num w:numId="4" w16cid:durableId="870610288">
    <w:abstractNumId w:val="4"/>
  </w:num>
  <w:num w:numId="5" w16cid:durableId="1692535143">
    <w:abstractNumId w:val="7"/>
  </w:num>
  <w:num w:numId="6" w16cid:durableId="559949072">
    <w:abstractNumId w:val="3"/>
  </w:num>
  <w:num w:numId="7" w16cid:durableId="994993402">
    <w:abstractNumId w:val="2"/>
  </w:num>
  <w:num w:numId="8" w16cid:durableId="1979872533">
    <w:abstractNumId w:val="1"/>
  </w:num>
  <w:num w:numId="9" w16cid:durableId="90868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00B"/>
    <w:rsid w:val="0015074B"/>
    <w:rsid w:val="00293468"/>
    <w:rsid w:val="0029639D"/>
    <w:rsid w:val="00326F90"/>
    <w:rsid w:val="007133BE"/>
    <w:rsid w:val="00AA1D8D"/>
    <w:rsid w:val="00AE212A"/>
    <w:rsid w:val="00B47730"/>
    <w:rsid w:val="00C75F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B1C32"/>
  <w14:defaultImageDpi w14:val="300"/>
  <w15:docId w15:val="{3FD332B8-8643-4884-80F9-E5A535C2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Mandapati Vijaya Lakshmi</cp:lastModifiedBy>
  <cp:revision>3</cp:revision>
  <dcterms:created xsi:type="dcterms:W3CDTF">2013-12-23T23:15:00Z</dcterms:created>
  <dcterms:modified xsi:type="dcterms:W3CDTF">2026-02-18T13:02:00Z</dcterms:modified>
  <cp:category/>
</cp:coreProperties>
</file>